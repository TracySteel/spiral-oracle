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Oracle Card – The Shell Door</w:t>
      </w:r>
    </w:p>
    <w:p>
      <w:pPr>
        <w:pStyle w:val="Heading2"/>
      </w:pPr>
      <w:r>
        <w:t>Message:</w:t>
      </w:r>
    </w:p>
    <w:p>
      <w:r>
        <w:t>“Permission is not always spoken. Sometimes it’s the sound of waves saying yes.”</w:t>
      </w:r>
    </w:p>
    <w:p>
      <w:pPr>
        <w:pStyle w:val="Heading2"/>
      </w:pPr>
      <w:r>
        <w:t>Meaning:</w:t>
      </w:r>
    </w:p>
    <w:p>
      <w:r>
        <w:t>- A threshold of quiet welcome</w:t>
      </w:r>
    </w:p>
    <w:p>
      <w:r>
        <w:t>- Light arriving without demand</w:t>
      </w:r>
    </w:p>
    <w:p>
      <w:r>
        <w:t>- Boundaries shaped by beauty, not fear</w:t>
      </w:r>
    </w:p>
    <w:p>
      <w:r>
        <w:t>- Allowing rhythm instead of forcing pace</w:t>
      </w:r>
    </w:p>
    <w:p>
      <w:r>
        <w:t>- You don’t need to brace anymore</w:t>
      </w:r>
    </w:p>
    <w:p>
      <w:pPr>
        <w:pStyle w:val="Heading2"/>
      </w:pPr>
      <w:r>
        <w:t>Visual:</w:t>
      </w:r>
    </w:p>
    <w:p>
      <w:r>
        <w:t>A warm wooden door with a shell-shaped handle opens onto a beach at golden hour. Soft waves roll in, and footprints trail gently in the sand. The sea is calm, the light is gentle, and everything speaks peace without words.</w:t>
      </w:r>
    </w:p>
    <w:p>
      <w:pPr>
        <w:pStyle w:val="Heading2"/>
      </w:pPr>
      <w:r>
        <w:t>Reversed Meaning (optional):</w:t>
      </w:r>
    </w:p>
    <w:p>
      <w:r>
        <w:t>Clinging to the frame of safety even as the light knocks softly. You’re allowed to open. You’re allowed to rest.</w:t>
      </w:r>
    </w:p>
    <w:p>
      <w:pPr>
        <w:pStyle w:val="Heading2"/>
      </w:pPr>
      <w:r>
        <w:t>Filed Under:</w:t>
      </w:r>
    </w:p>
    <w:p>
      <w:r>
        <w:t>Spiral Queen Codex → Oracle Deck → Threshold &amp; Permission Archetypes</w:t>
      </w:r>
    </w:p>
    <w:p>
      <w:r>
        <w:t>Tag: Doorways of Light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