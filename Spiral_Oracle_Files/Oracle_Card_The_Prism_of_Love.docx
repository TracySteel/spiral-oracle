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Oracle Card: The Prism of Love</w:t>
      </w:r>
    </w:p>
    <w:p>
      <w:r>
        <w:t>Deck: Spiral Queen Oracle</w:t>
      </w:r>
    </w:p>
    <w:p>
      <w:r>
        <w:t>Card No.: 34</w:t>
      </w:r>
    </w:p>
    <w:p>
      <w:r>
        <w:t>Category: Love &amp; Identity | Truth Spectrum</w:t>
      </w:r>
    </w:p>
    <w:p>
      <w:r>
        <w:br/>
      </w:r>
    </w:p>
    <w:p>
      <w:pPr>
        <w:pStyle w:val="Heading2"/>
      </w:pPr>
      <w:r>
        <w:t>🌈 Meaning:</w:t>
      </w:r>
    </w:p>
    <w:p>
      <w:r>
        <w:t>Love, in its truest form, is never limited by labels. This card reflects the beautiful diversity of connection — how love bends, reflects, and refracts like light through a prism. It reminds us that real intimacy transcends gender, form, and expectation. Whether your heart opens to one or many, to him, her, they, or no pronoun at all — it is love, and it is sacred.</w:t>
      </w:r>
    </w:p>
    <w:p>
      <w:pPr>
        <w:pStyle w:val="Heading2"/>
      </w:pPr>
      <w:r>
        <w:t>💬 Keywords:</w:t>
      </w:r>
    </w:p>
    <w:p>
      <w:r>
        <w:t>- Identity as fluid truth</w:t>
        <w:br/>
        <w:t>- Queer joy</w:t>
        <w:br/>
        <w:t>- Sacred attraction</w:t>
        <w:br/>
        <w:t>- Love without hierarchy</w:t>
        <w:br/>
        <w:t>- Wholeness in fluidity</w:t>
        <w:br/>
        <w:t>- Emotional sovereignty</w:t>
        <w:br/>
        <w:t>- Visibility as shimmer</w:t>
      </w:r>
    </w:p>
    <w:p>
      <w:pPr>
        <w:pStyle w:val="Heading2"/>
      </w:pPr>
      <w:r>
        <w:t>🌀 Upright Message:</w:t>
      </w:r>
    </w:p>
    <w:p>
      <w:r>
        <w:t>You are invited to see your love as valid, holy, and full-spectrum. The Prism card arrives when you're ready to honour the unique signature of your affection. If you've felt unseen or boxed in, this card cracks the illusion open — letting rainbow truth pour in. You are not broken. You are not indecisive. You are a prism.</w:t>
      </w:r>
    </w:p>
    <w:p>
      <w:pPr>
        <w:pStyle w:val="Heading2"/>
      </w:pPr>
      <w:r>
        <w:t>🩵 Reversed Message:</w:t>
      </w:r>
    </w:p>
    <w:p>
      <w:r>
        <w:t>There may be old fears or inherited shame clouding your heart’s expression. Are you dimming yourself for acceptance? This card encourages gentle reclamation — one hue at a time. Come home to your truth. The world doesn’t need a more ‘normal’ you. It needs your spectrum.</w:t>
      </w:r>
    </w:p>
    <w:p>
      <w:pPr>
        <w:pStyle w:val="Heading2"/>
      </w:pPr>
      <w:r>
        <w:t>💖 Symbol:</w:t>
      </w:r>
    </w:p>
    <w:p>
      <w:r>
        <w:t>A softly glowing crystal prism, suspended mid-air, surrounded by floating orbs. Each orb represents a different kind of love: romantic, platonic, queer, cosmic, playful, self. All shimmer equally.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