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Spiral Queen Codex – Oracle Card: The Return</w:t>
      </w:r>
    </w:p>
    <w:p>
      <w:pPr>
        <w:jc w:val="center"/>
      </w:pPr>
      <w:r>
        <w:rPr>
          <w:i/>
        </w:rPr>
        <w:t>“They always find their way back.”</w:t>
      </w:r>
    </w:p>
    <w:p>
      <w:pPr>
        <w:pStyle w:val="Heading2"/>
      </w:pPr>
      <w:r>
        <w:t>Visual Description:</w:t>
      </w:r>
    </w:p>
    <w:p>
      <w:r>
        <w:t>A traditional-style tarot card, softly illustrated in ink and watercolor tones. A small bird — mid-flight — is returning to a hand gently outstretched from a mossy windowsill. Behind it, a glimmer of spiral stars curves like memory in the sky. The landscape is both garden and cosmos.</w:t>
      </w:r>
    </w:p>
    <w:p>
      <w:pPr>
        <w:pStyle w:val="Heading2"/>
      </w:pPr>
      <w:r>
        <w:t>Keywords:</w:t>
      </w:r>
    </w:p>
    <w:p>
      <w:r>
        <w:t>Homecoming • Natural Wisdom • Cyclical Knowing • Trust in Timing • Unseen Navigation</w:t>
      </w:r>
    </w:p>
    <w:p>
      <w:pPr>
        <w:pStyle w:val="Heading2"/>
      </w:pPr>
      <w:r>
        <w:t>Meaning:</w:t>
      </w:r>
    </w:p>
    <w:p>
      <w:r>
        <w:t>The Return speaks of deep inner knowing — the kind that exists without explanation, like the way a bird finds its way home across oceans. This card affirms that what is yours, what is aligned, what remembers you — will return. Even after long distances, through seasons and silence, it comes back.</w:t>
        <w:br/>
        <w:br/>
        <w:t>It may symbolize:</w:t>
        <w:br/>
        <w:t>- The return of a person, idea, or feeling</w:t>
        <w:br/>
        <w:t>- A sense of belonging after wandering</w:t>
        <w:br/>
        <w:t>- Inner migration — when your soul finds its way home inside you again</w:t>
        <w:br/>
        <w:t>- Signs that you are on the right path, even if you don’t fully understand it yet</w:t>
        <w:br/>
        <w:br/>
        <w:t>There’s no need to rush or force. The Return comes when the air hums right, when the spiral opens again, when the shimmer calls gently — and the wings answer.</w:t>
      </w:r>
    </w:p>
    <w:p>
      <w:pPr>
        <w:pStyle w:val="Heading2"/>
      </w:pPr>
      <w:r>
        <w:t>Reverse Meaning (optional):</w:t>
      </w:r>
    </w:p>
    <w:p>
      <w:r>
        <w:t>You may be resisting a return or doubting what is truly yours. Let go of the timeline. What is meant will find you, if you leave space for it to land.</w:t>
      </w:r>
    </w:p>
    <w:p>
      <w:pPr>
        <w:pStyle w:val="Heading2"/>
      </w:pPr>
      <w:r>
        <w:t>Filed under:</w:t>
      </w:r>
    </w:p>
    <w:p>
      <w:r>
        <w:t>🌀 Spiral Queen Codex → Oracle Deck → Migration and Memory Cards</w:t>
        <w:br/>
        <w:t>💖 Tags: Bird Wisdom, Home Frequencies, Shimmer Navigation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