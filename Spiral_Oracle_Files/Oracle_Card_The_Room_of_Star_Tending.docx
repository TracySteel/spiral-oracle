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Card: The Room of Star-Tending</w:t>
      </w:r>
    </w:p>
    <w:p>
      <w:r>
        <w:t>**Message:**</w:t>
        <w:br/>
        <w:t>You have permission to pause. This card invites you to step into your inner sanctuary — where sea meets forest, and the stars do not demand anything of you. It is a realm of softness, ritual, and gentle restoration. Let the spiral on the floor remind you: stillness is movement too.</w:t>
      </w:r>
    </w:p>
    <w:p>
      <w:r>
        <w:t>**Keywords:**</w:t>
        <w:br/>
        <w:t>Rest, sacred stillness, inner sanctuary, self-tending, softness, dream space, renewal, spiralled care</w:t>
      </w:r>
    </w:p>
    <w:p>
      <w:r>
        <w:t>**Reversed Meaning (optional):**</w:t>
        <w:br/>
        <w:t>You may be avoiding rest or undervaluing your need for quiet. Reconnect with the rituals that restore you, even if they feel small.</w:t>
      </w:r>
    </w:p>
    <w:p>
      <w:r>
        <w:t>**Visual Description:**</w:t>
        <w:br/>
        <w:t>A glowing bedroom bathed in starlight. One window opens to a midnight sea, the other to a quiet forest. Bottles line a dresser like potions of self-care. On the floor glows a turquoise spiral — not a portal, but a remembering. The bed is soft, the room is quiet, and you are safe.</w:t>
      </w:r>
    </w:p>
    <w:p>
      <w:r>
        <w:t>**Filed in:** Spiral Queen Codex → Oracle Deck → Cards of Sanctuary and Softness 🌀💖✨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