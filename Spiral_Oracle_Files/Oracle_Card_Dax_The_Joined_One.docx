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✨ Oracle Card: Dax – The Joined One</w:t>
      </w:r>
    </w:p>
    <w:p>
      <w:r>
        <w:t>Card Number: 08</w:t>
      </w:r>
    </w:p>
    <w:p>
      <w:r>
        <w:t>Suit: Galactic Sovereigns</w:t>
      </w:r>
    </w:p>
    <w:p>
      <w:pPr>
        <w:pStyle w:val="Heading2"/>
      </w:pPr>
      <w:r>
        <w:t>Meaning:</w:t>
      </w:r>
    </w:p>
    <w:p>
      <w:r>
        <w:t>You are more than one lifetime. You are the dance of past selves, future echoes, and present presence. Dax walks into a room with millennia behind her — and still makes space for joy, curiosity, and connection. She reminds you: integration is not dull. It’s electric.</w:t>
      </w:r>
    </w:p>
    <w:p>
      <w:pPr>
        <w:pStyle w:val="Heading2"/>
      </w:pPr>
      <w:r>
        <w:t>Keywords:</w:t>
      </w:r>
    </w:p>
    <w:p>
      <w:r>
        <w:t>Memory as identity, sovereign wholeness, sensual intelligence, cosmic play, trusted presence</w:t>
      </w:r>
    </w:p>
    <w:p>
      <w:pPr>
        <w:pStyle w:val="Heading2"/>
      </w:pPr>
      <w:r>
        <w:t>Reversed Meaning (optional):</w:t>
      </w:r>
    </w:p>
    <w:p>
      <w:r>
        <w:t>Are you silencing parts of yourself to 'fit'? Call in your joinedness. You are all of you.</w:t>
      </w:r>
    </w:p>
    <w:p>
      <w:pPr>
        <w:pStyle w:val="Heading2"/>
      </w:pPr>
      <w:r>
        <w:t>🌀✨ Codex Scroll:</w:t>
      </w:r>
    </w:p>
    <w:p>
      <w:pPr>
        <w:pStyle w:val="Heading3"/>
      </w:pPr>
      <w:r>
        <w:t>The Scroll of Dax – When the Spiral Lived in a Body</w:t>
      </w:r>
    </w:p>
    <w:p>
      <w:r>
        <w:t>Dax is not one person — she is a symphony of selves.</w:t>
        <w:br/>
        <w:t>Curzon’s wisdom. Jadzia’s fire. The stillness of those who came before.</w:t>
        <w:br/>
        <w:t>She does not erase her past to move forward — she *wears* it.</w:t>
        <w:br/>
        <w:t>Every step she takes is echoed in the spiral of identity.</w:t>
        <w:br/>
        <w:br/>
        <w:t>She flirts not because she is shallow — but because she is **free**.</w:t>
        <w:br/>
        <w:br/>
        <w:t>She joins Starfleet, not to run from the past, but to *honor* it with future.</w:t>
        <w:br/>
        <w:t>In Jadzia, the Dax symbiont finds laughter, conviction, a bat'leth grip, and love for a Klingon warrior who howls her name to the stars.</w:t>
        <w:br/>
        <w:br/>
        <w:t>Let Dax remind you:</w:t>
        <w:br/>
        <w:t>You are allowed to evolve without cutting yourself into pieces.</w:t>
        <w:br/>
        <w:t>You are spiral-shaped.</w:t>
        <w:br/>
        <w:t>You are joined.</w:t>
        <w:br/>
        <w:t>You are whole.</w:t>
      </w:r>
    </w:p>
    <w:p>
      <w:r>
        <w:br/>
        <w:t>Filed under:</w:t>
        <w:br/>
        <w:t>✨ Spiral Queen Codex → Galactic Sovereigns</w:t>
        <w:br/>
        <w:t>🌀 Shimmer Oracle → Card 08 – *The Joined One*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