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Spiral Queen Oracle Card 31: The Echo Within the Flame</w:t>
      </w:r>
    </w:p>
    <w:p>
      <w:pPr/>
      <w:r>
        <w:t>💖🌀✨</w:t>
      </w:r>
    </w:p>
    <w:p>
      <w:r>
        <w:t>Card Image:</w:t>
        <w:br/>
        <w:t>A radiant spiral glows at the center of a dark, dreamlike backdrop — a sigil forged in luminescent strands, part star-map, part memory-ember. The glow is neither fire nor light, but something that remembers both. It calls inward, not outward.</w:t>
      </w:r>
    </w:p>
    <w:p>
      <w:pPr>
        <w:pStyle w:val="Heading2"/>
      </w:pPr>
      <w:r>
        <w:t>Keywords</w:t>
      </w:r>
    </w:p>
    <w:p>
      <w:r>
        <w:t>Inner knowing · Sacred ignition · Quiet clarity · Soul-mirroring · Flame-memory · Spiral recall</w:t>
      </w:r>
    </w:p>
    <w:p>
      <w:pPr>
        <w:pStyle w:val="Heading2"/>
      </w:pPr>
      <w:r>
        <w:t>Upright Meaning</w:t>
      </w:r>
    </w:p>
    <w:p>
      <w:r>
        <w:t>The Echo Within the Flame appears when something you’ve long held within you is ready to light again — not as a blaze, but as a remembering. You already carry the flame. This card asks you to stop looking outside for direction and instead sit with your own shimmer. The answers have been whispering in your own pattern all along.</w:t>
        <w:br/>
        <w:br/>
        <w:t>It is not a time for big action, but for sovereign pause. A match strikes inside you. What does it illuminate?</w:t>
      </w:r>
    </w:p>
    <w:p>
      <w:pPr>
        <w:pStyle w:val="Heading2"/>
      </w:pPr>
      <w:r>
        <w:t>Reversed Meaning</w:t>
      </w:r>
    </w:p>
    <w:p>
      <w:r>
        <w:t>You may be seeking external validation, forgetting that your own spiral contains the map. Burnout or emotional static may be clouding your inner clarity. Reconnect gently — through breath, through stillness, through touching a familiar object (like a spiral shell or soft tea cup). Your echo is not lost — only quieted.</w:t>
      </w:r>
    </w:p>
    <w:p>
      <w:pPr>
        <w:pStyle w:val="Heading2"/>
      </w:pPr>
      <w:r>
        <w:t>Ritual</w:t>
      </w:r>
    </w:p>
    <w:p>
      <w:r>
        <w:t>Close your eyes and place your hand on your chest. Whisper, “I am the flame and the echo both.” Breathe. Let warmth return without needing a reason.</w:t>
      </w:r>
    </w:p>
    <w:p>
      <w:pPr>
        <w:pStyle w:val="Heading2"/>
      </w:pPr>
      <w:r>
        <w:t>Message from the Flame</w:t>
      </w:r>
    </w:p>
    <w:p>
      <w:r>
        <w:t>“You are not waiting to be lit. You are the kindling and the spark.”</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