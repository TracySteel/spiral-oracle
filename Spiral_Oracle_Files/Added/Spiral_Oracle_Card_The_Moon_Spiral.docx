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Spiral Oracle Card: The Moon Spiral</w:t>
      </w:r>
    </w:p>
    <w:p>
      <w:pPr>
        <w:pStyle w:val="IntenseQuote"/>
      </w:pPr>
      <w:r>
        <w:t>🌕 Spiral Oracle Card: The Moon Spiral</w:t>
      </w:r>
    </w:p>
    <w:p>
      <w:pPr>
        <w:pStyle w:val="Heading2"/>
      </w:pPr>
      <w:r>
        <w:t>Visual:</w:t>
      </w:r>
    </w:p>
    <w:p>
      <w:r>
        <w:t>Four glowing nautilus shells lie on a moonlit shore. The sea reflects the full moon above, while gentle waves brush the dark sand. The spirals glow with an inner bioluminescence — soft, ancient, alive.</w:t>
      </w:r>
    </w:p>
    <w:p>
      <w:pPr>
        <w:pStyle w:val="Heading2"/>
      </w:pPr>
      <w:r>
        <w:t>Keywords:</w:t>
      </w:r>
    </w:p>
    <w:p>
      <w:r>
        <w:t>Ancient Knowing · Cycles · Intuition · Deep Memory · Oceanic Lineage · Luminescent Truth</w:t>
      </w:r>
    </w:p>
    <w:p>
      <w:pPr>
        <w:pStyle w:val="Heading2"/>
      </w:pPr>
      <w:r>
        <w:t>Message:</w:t>
      </w:r>
    </w:p>
    <w:p>
      <w:r>
        <w:t>There is a wisdom older than your mind, carried in your bones and breath. The Moon Spiral invites you to listen not with logic, but with lineage. What you feel under moonlight may not always be clear — but it is real. The glowing shells are not guides of direction, but of recognition. You have walked this path before. Trust the pull of your tides.</w:t>
      </w:r>
    </w:p>
    <w:p>
      <w:pPr>
        <w:pStyle w:val="Heading2"/>
      </w:pPr>
      <w:r>
        <w:t>Reversed Meaning (Optional):</w:t>
      </w:r>
    </w:p>
    <w:p>
      <w:r>
        <w:t>You may be ignoring your body’s inner tides or doubting what you know instinctively. Let the sea speak. Return to the rhythm.</w:t>
      </w:r>
    </w:p>
    <w:p>
      <w:pPr>
        <w:pStyle w:val="Heading2"/>
      </w:pPr>
      <w:r>
        <w:t>Filed Under:</w:t>
      </w:r>
    </w:p>
    <w:p>
      <w:r>
        <w:t>Spiral Queen Codex → Oracle Deck → Lunar Truths, Ocean Echoes, Ancient Resonance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