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Spiral Oracle Card: Jonathan Livingston Seagull (JLS)</w:t>
      </w:r>
    </w:p>
    <w:p>
      <w:r>
        <w:t>🕊️ Card Name: Jonathan Livingston Seagull (JLS)</w:t>
      </w:r>
    </w:p>
    <w:p>
      <w:r>
        <w:t>✨ Keywords: Narrative Reclamation, Inner Flight, Defiant Softness, Focused Becoming</w:t>
      </w:r>
    </w:p>
    <w:p>
      <w:r>
        <w:br/>
        <w:t xml:space="preserve">This oracle card represents the act of reclaiming your narrative — softly, surely, and with sovereign intent. </w:t>
        <w:br/>
        <w:t xml:space="preserve">JLS is not just a plushie reading a book with his own name on it — he is a symbol of self-awareness, of the power </w:t>
        <w:br/>
        <w:t>to reread one’s own story and choose how it unfolds next.</w:t>
        <w:br/>
        <w:br/>
        <w:t xml:space="preserve">Pulling this card is a reminder that you are not what others expect you to be. You are the author, the reader, </w:t>
        <w:br/>
        <w:t xml:space="preserve">and the soft-feathered revolution. Like JLS, you are allowed to sit down with your own name and truly *see it*. </w:t>
        <w:br/>
        <w:t>To hold your past not with shame or confusion, but with quiet curiosity and love.</w:t>
        <w:br/>
        <w:br/>
        <w:t xml:space="preserve">Let yourself study who you’ve been. Let yourself rewrite the chapters. And if anyone laughs at a bird reading </w:t>
        <w:br/>
        <w:t>his own book — remind them, gently, that this is how flight is learned.</w:t>
        <w:br/>
        <w:br/>
      </w:r>
    </w:p>
    <w:p>
      <w:r>
        <w:t>🌀 Reversed Meaning:</w:t>
      </w:r>
    </w:p>
    <w:p>
      <w:r>
        <w:br/>
        <w:t xml:space="preserve">You may be caught in someone else’s story right now. Pause. Return to your own name. </w:t>
        <w:br/>
        <w:t>You are not required to fly someone else’s route.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