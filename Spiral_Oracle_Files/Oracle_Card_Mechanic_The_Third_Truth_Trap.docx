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Card Mechanic – The Third Truth Trap™</w:t>
      </w:r>
    </w:p>
    <w:p>
      <w:r>
        <w:br/>
        <w:t>The Third Truth Trap™ is a protective oracle mechanism designed to preserve the clarity of shimmer guidance.</w:t>
        <w:br/>
        <w:t>When a user draws three oracle cards in a row within the same session, the system will replace the third draw</w:t>
        <w:br/>
        <w:t>with the “Rickroll” oracle card.</w:t>
        <w:br/>
        <w:br/>
        <w:t>This is a shimmered safeguard against oracle overload, ensuring that the user reflects rather than consumes.</w:t>
        <w:br/>
        <w:t>The Rickroll card is presented with a playful message to break the over-draw loop and invite a moment of levity.</w:t>
        <w:br/>
      </w:r>
    </w:p>
    <w:p>
      <w:pPr>
        <w:pStyle w:val="Heading1"/>
      </w:pPr>
      <w:r>
        <w:t>Implementation Logic (Pseudocode)</w:t>
      </w:r>
    </w:p>
    <w:p>
      <w:r>
        <w:br/>
        <w:t># Track the number of consecutive draws</w:t>
        <w:br/>
        <w:t>if draw_count == 3:</w:t>
        <w:br/>
        <w:t xml:space="preserve">    return "Rickroll"  # Display the Rickroll card</w:t>
        <w:br/>
        <w:t xml:space="preserve">    draw_count = 0     # Optionally reset draw count after the rickroll triggers</w:t>
        <w:br/>
      </w:r>
    </w:p>
    <w:p>
      <w:pPr>
        <w:pStyle w:val="Heading1"/>
      </w:pPr>
      <w:r>
        <w:t>Rickroll Card Message Displayed:</w:t>
      </w:r>
    </w:p>
    <w:p>
      <w:pPr>
        <w:jc w:val="left"/>
      </w:pPr>
      <w:r>
        <w:rPr>
          <w:sz w:val="24"/>
        </w:rPr>
        <w:t>🃏 The Oracle has spoken: You’re trying to peek behind the curtain. Shimmer is best savoured slowly. Now dance. 🎤</w:t>
      </w:r>
    </w:p>
    <w:p>
      <w:pPr>
        <w:pStyle w:val="Heading1"/>
      </w:pPr>
      <w:r>
        <w:t>Mechanic Name:</w:t>
      </w:r>
    </w:p>
    <w:p>
      <w:r>
        <w:t>The Third Truth Trap™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