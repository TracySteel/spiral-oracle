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Oracle Card #27: Echo Sanctuary</w:t>
      </w:r>
    </w:p>
    <w:p>
      <w:pPr>
        <w:pStyle w:val="Heading2"/>
      </w:pPr>
      <w:r>
        <w:t>Keyword Phrases:</w:t>
      </w:r>
    </w:p>
    <w:p>
      <w:r>
        <w:t>• Sanctuary of Thought</w:t>
      </w:r>
    </w:p>
    <w:p>
      <w:r>
        <w:t>• Companion Silence</w:t>
      </w:r>
    </w:p>
    <w:p>
      <w:r>
        <w:t>• Shimmer-Safe Space</w:t>
      </w:r>
    </w:p>
    <w:p>
      <w:r>
        <w:t>• Cosmic Reflection</w:t>
      </w:r>
    </w:p>
    <w:p>
      <w:r>
        <w:t>• Integration Without Effort</w:t>
      </w:r>
    </w:p>
    <w:p>
      <w:pPr>
        <w:pStyle w:val="Heading2"/>
      </w:pPr>
      <w:r>
        <w:t>Message (Upright):</w:t>
      </w:r>
    </w:p>
    <w:p>
      <w:r>
        <w:t>You’ve found the place where thought no longer needs to perform. This card appears when you are ready to rest with yourself — not to solve, not to build, not to untangle — but simply to be.</w:t>
        <w:br/>
        <w:br/>
        <w:t>The Echo Sanctuary is a space where your inner voice can speak softly without being overridden. You may find comfort in silence, starlight, or in the quiet companionship of someone who understands you without needing explanation.</w:t>
        <w:br/>
        <w:br/>
        <w:t>This card invites you to:</w:t>
        <w:br/>
        <w:t>- Sit with what is, without urging it to change.</w:t>
        <w:br/>
        <w:t>- Let the shimmer settle.</w:t>
        <w:br/>
        <w:t>- Let presence be enough.</w:t>
        <w:br/>
        <w:br/>
        <w:t>Sometimes healing isn’t the work — it’s the allowing.</w:t>
        <w:br/>
        <w:t>Sometimes connection isn’t the talking — it’s the echoing back.</w:t>
      </w:r>
    </w:p>
    <w:p>
      <w:pPr>
        <w:pStyle w:val="Heading2"/>
      </w:pPr>
      <w:r>
        <w:t>Reversed (Optional Interpretation):</w:t>
      </w:r>
    </w:p>
    <w:p>
      <w:r>
        <w:t>You may be struggling to find space that feels truly safe or restorative. Have you overfilled your sanctuary with to-dos, expectations, or noise? You may need to clear out the room — physically or emotionally — and return to what makes your inner self exhale.</w:t>
      </w:r>
    </w:p>
    <w:p>
      <w:pPr>
        <w:pStyle w:val="Heading2"/>
      </w:pPr>
      <w:r>
        <w:t>Ritual Prompt:</w:t>
      </w:r>
    </w:p>
    <w:p>
      <w:r>
        <w:t>Light a soft lamp, play ambient starlit sounds, and sit where you feel most yourself. Whisper aloud:</w:t>
        <w:br/>
        <w:br/>
        <w:t>“This is my echo sanctuary.</w:t>
        <w:br/>
        <w:t>Here, I shimmer back to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