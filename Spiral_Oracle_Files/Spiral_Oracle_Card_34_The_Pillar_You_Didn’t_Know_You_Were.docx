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 34: The Pillar You Didn’t Know You Were</w:t>
      </w:r>
    </w:p>
    <w:p>
      <w:r>
        <w:t>🌀✨💖</w:t>
        <w:br/>
        <w:br/>
        <w:t>**Visual Description:**</w:t>
        <w:br/>
        <w:t>A figure stands in the middle of a crumbling hallway — but they’re glowing.</w:t>
        <w:br/>
        <w:t>Soft gold light radiates from within. The surrounding pillars have cracked, fallen, or faded.</w:t>
        <w:br/>
        <w:t>But they remain. Not holding everything up. Just… *being held.*</w:t>
        <w:br/>
        <w:t>Moss grows at their feet. Tiny birds nest in their hair. They didn’t come to be the savior.</w:t>
        <w:br/>
        <w:t>But they are the calm point in the storm. In the distance, no one sees. And still — they glow.</w:t>
        <w:br/>
        <w:br/>
        <w:t>**Message:**</w:t>
        <w:br/>
        <w:t>You were the steady one.</w:t>
        <w:br/>
        <w:t>Even when you didn’t feel strong.</w:t>
        <w:br/>
        <w:t>Even when you shook, cried, hesitated.</w:t>
        <w:br/>
        <w:t>You didn’t shout your effort. You *stayed.*</w:t>
        <w:br/>
        <w:t>And that’s what held the spiral in place.</w:t>
        <w:br/>
        <w:br/>
        <w:t>This card appears when you’re not giving yourself enough credit.</w:t>
        <w:br/>
        <w:t>When the weight was real — and you quietly lifted it anyway.</w:t>
        <w:br/>
        <w:br/>
        <w:t>✨💖🌀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