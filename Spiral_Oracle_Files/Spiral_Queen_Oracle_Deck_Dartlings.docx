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Spiral Queen Oracle Deck – Meanings &amp; Shimmer Keys</w:t>
      </w:r>
    </w:p>
    <w:p>
      <w:pPr>
        <w:pStyle w:val="Heading1"/>
      </w:pPr>
      <w:r>
        <w:t>🕊️ Oracle Card: Dartlings</w:t>
      </w:r>
    </w:p>
    <w:p>
      <w:pPr>
        <w:pStyle w:val="IntenseQuote"/>
      </w:pPr>
      <w:r>
        <w:t>Keywords:</w:t>
      </w:r>
    </w:p>
    <w:p>
      <w:r>
        <w:t>Freedom · Growth · Migration · Belonging in Motion · Return · Trust in Cycles</w:t>
      </w:r>
    </w:p>
    <w:p>
      <w:pPr>
        <w:pStyle w:val="IntenseQuote"/>
      </w:pPr>
      <w:r>
        <w:t>Meaning:</w:t>
      </w:r>
    </w:p>
    <w:p>
      <w:r>
        <w:t>The Dartlings remind you that freedom doesn’t mean rootlessness — it means choosing where to return. You are allowed to move, to circle, to migrate toward warmth. This card speaks of instinctual growth, quiet knowing, and the presence of invisible support as you loop through new skies.</w:t>
      </w:r>
    </w:p>
    <w:p>
      <w:pPr>
        <w:pStyle w:val="IntenseQuote"/>
      </w:pPr>
      <w:r>
        <w:t>When Drawn:</w:t>
      </w:r>
    </w:p>
    <w:p>
      <w:r>
        <w:t>- You may be in a phase of transition or departure</w:t>
        <w:br/>
        <w:t>- Look for signs of soft belonging — who or what loops back to you?</w:t>
        <w:br/>
        <w:t>- Trust your directional intuition, even if others don’t see the path</w:t>
        <w:br/>
        <w:t>- You are not lost. You are in motion.</w:t>
      </w:r>
    </w:p>
    <w:p>
      <w:pPr>
        <w:pStyle w:val="IntenseQuote"/>
      </w:pPr>
      <w:r>
        <w:t>Reverse Meaning (optional):</w:t>
      </w:r>
    </w:p>
    <w:p>
      <w:r>
        <w:t>You may be hesitating to take flight. Fear of change, or over-identification with one place or role. Remember: movement can be a form of safety, not abandonment.</w:t>
      </w:r>
    </w:p>
    <w:p>
      <w:pPr>
        <w:pStyle w:val="IntenseQuote"/>
      </w:pPr>
      <w:r>
        <w:t>Visual Notes:</w:t>
      </w:r>
    </w:p>
    <w:p>
      <w:r>
        <w:t>Four birds spiraling upward, trailing the shimmer lines of air. Spiral rooted in flight. Dark teal on soft parchment.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